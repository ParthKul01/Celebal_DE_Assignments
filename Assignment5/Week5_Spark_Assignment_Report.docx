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493C0" w14:textId="240AAE94" w:rsidR="00781A2D" w:rsidRDefault="00781A2D" w:rsidP="00781A2D">
      <w:pPr>
        <w:pStyle w:val="Heading1"/>
        <w:jc w:val="center"/>
        <w:rPr>
          <w:rFonts w:ascii="Times New Roman" w:hAnsi="Times New Roman" w:cs="Times New Roman"/>
        </w:rPr>
      </w:pPr>
      <w:r w:rsidRPr="00781A2D">
        <w:rPr>
          <w:rFonts w:ascii="Times New Roman" w:hAnsi="Times New Roman" w:cs="Times New Roman"/>
        </w:rPr>
        <w:t>Week 5</w:t>
      </w:r>
    </w:p>
    <w:p w14:paraId="4CBAE00B" w14:textId="3BDB5910" w:rsidR="009D73BE" w:rsidRDefault="00000000">
      <w:pPr>
        <w:pStyle w:val="Heading1"/>
        <w:rPr>
          <w:rFonts w:ascii="Times New Roman" w:hAnsi="Times New Roman" w:cs="Times New Roman"/>
        </w:rPr>
      </w:pPr>
      <w:r w:rsidRPr="00781A2D">
        <w:rPr>
          <w:rFonts w:ascii="Times New Roman" w:hAnsi="Times New Roman" w:cs="Times New Roman"/>
        </w:rPr>
        <w:t>Spark Fundamentals, Data Cleaning, Transformation &amp; Aggregation</w:t>
      </w:r>
    </w:p>
    <w:p w14:paraId="663E2275" w14:textId="77777777" w:rsidR="00781A2D" w:rsidRPr="00781A2D" w:rsidRDefault="00781A2D" w:rsidP="00781A2D">
      <w:pPr>
        <w:rPr>
          <w:b/>
          <w:bCs/>
        </w:rPr>
      </w:pPr>
    </w:p>
    <w:p w14:paraId="58DF2AC3" w14:textId="66D9894F" w:rsidR="00781A2D" w:rsidRPr="00781A2D" w:rsidRDefault="00781A2D" w:rsidP="00781A2D">
      <w:pPr>
        <w:jc w:val="center"/>
        <w:rPr>
          <w:b/>
          <w:bCs/>
        </w:rPr>
      </w:pPr>
      <w:r>
        <w:rPr>
          <w:b/>
          <w:bCs/>
        </w:rPr>
        <w:t xml:space="preserve"> </w:t>
      </w:r>
      <w:r w:rsidRPr="00781A2D">
        <w:rPr>
          <w:b/>
          <w:bCs/>
        </w:rPr>
        <w:t>Name:  Parth Milind Kulkarni</w:t>
      </w:r>
    </w:p>
    <w:p w14:paraId="7F274462" w14:textId="6CD939D1" w:rsidR="00781A2D" w:rsidRDefault="00781A2D" w:rsidP="00781A2D">
      <w:pPr>
        <w:ind w:left="2160" w:firstLine="720"/>
        <w:rPr>
          <w:b/>
          <w:bCs/>
        </w:rPr>
      </w:pPr>
      <w:r w:rsidRPr="00781A2D">
        <w:rPr>
          <w:b/>
          <w:bCs/>
        </w:rPr>
        <w:t xml:space="preserve">Student Id: </w:t>
      </w:r>
      <w:r w:rsidRPr="00781A2D">
        <w:rPr>
          <w:b/>
          <w:bCs/>
        </w:rPr>
        <w:t>CT_CSI_DE_1167</w:t>
      </w:r>
    </w:p>
    <w:p w14:paraId="6A287840" w14:textId="4AF2FCD0" w:rsidR="00781A2D" w:rsidRPr="00781A2D" w:rsidRDefault="00781A2D" w:rsidP="00781A2D">
      <w:pPr>
        <w:rPr>
          <w:b/>
          <w:bCs/>
        </w:rPr>
      </w:pPr>
      <w:r>
        <w:rPr>
          <w:b/>
          <w:bCs/>
        </w:rPr>
        <w:tab/>
      </w:r>
      <w:r>
        <w:rPr>
          <w:b/>
          <w:bCs/>
        </w:rPr>
        <w:tab/>
      </w:r>
      <w:r>
        <w:rPr>
          <w:b/>
          <w:bCs/>
        </w:rPr>
        <w:tab/>
      </w:r>
      <w:r>
        <w:rPr>
          <w:b/>
          <w:bCs/>
        </w:rPr>
        <w:tab/>
        <w:t xml:space="preserve">Domain: </w:t>
      </w:r>
      <w:r w:rsidRPr="00781A2D">
        <w:rPr>
          <w:b/>
          <w:bCs/>
        </w:rPr>
        <w:t>Data Engineering</w:t>
      </w:r>
    </w:p>
    <w:p w14:paraId="1714FE9D" w14:textId="77777777" w:rsidR="00781A2D" w:rsidRPr="00781A2D" w:rsidRDefault="00781A2D" w:rsidP="00781A2D"/>
    <w:p w14:paraId="250FFC20" w14:textId="77777777" w:rsidR="00781A2D" w:rsidRDefault="00000000">
      <w:pPr>
        <w:rPr>
          <w:rFonts w:ascii="Times New Roman" w:hAnsi="Times New Roman" w:cs="Times New Roman"/>
        </w:rPr>
      </w:pPr>
      <w:r w:rsidRPr="00781A2D">
        <w:rPr>
          <w:rFonts w:ascii="Times New Roman" w:hAnsi="Times New Roman" w:cs="Times New Roman"/>
        </w:rPr>
        <w:t xml:space="preserve">Objective: </w:t>
      </w:r>
    </w:p>
    <w:p w14:paraId="3831EED2" w14:textId="31BF29B2" w:rsidR="009D73BE" w:rsidRPr="00781A2D" w:rsidRDefault="00781A2D">
      <w:pPr>
        <w:rPr>
          <w:rFonts w:ascii="Times New Roman" w:hAnsi="Times New Roman" w:cs="Times New Roman"/>
        </w:rPr>
      </w:pPr>
      <w:r w:rsidRPr="00781A2D">
        <w:rPr>
          <w:rFonts w:ascii="Times New Roman" w:hAnsi="Times New Roman" w:cs="Times New Roman"/>
        </w:rPr>
        <w:t xml:space="preserve">Understand Spark fundamentals and perform data cleaning, transformation, and aggregation using </w:t>
      </w:r>
      <w:proofErr w:type="spellStart"/>
      <w:r w:rsidRPr="00781A2D">
        <w:rPr>
          <w:rFonts w:ascii="Times New Roman" w:hAnsi="Times New Roman" w:cs="Times New Roman"/>
        </w:rPr>
        <w:t>DataFrames</w:t>
      </w:r>
      <w:proofErr w:type="spellEnd"/>
      <w:r w:rsidRPr="00781A2D">
        <w:rPr>
          <w:rFonts w:ascii="Times New Roman" w:hAnsi="Times New Roman" w:cs="Times New Roman"/>
        </w:rPr>
        <w:t xml:space="preserve">. Steps: Understand limitations of MapReduce and advantages of Spark (in-memory processing, speed). Learn Spark </w:t>
      </w:r>
      <w:proofErr w:type="spellStart"/>
      <w:r w:rsidRPr="00781A2D">
        <w:rPr>
          <w:rFonts w:ascii="Times New Roman" w:hAnsi="Times New Roman" w:cs="Times New Roman"/>
        </w:rPr>
        <w:t>DataFrame</w:t>
      </w:r>
      <w:proofErr w:type="spellEnd"/>
      <w:r w:rsidRPr="00781A2D">
        <w:rPr>
          <w:rFonts w:ascii="Times New Roman" w:hAnsi="Times New Roman" w:cs="Times New Roman"/>
        </w:rPr>
        <w:t xml:space="preserve"> concepts and immutability. Perform data cleaning operations (remove duplicates, handle null values). Apply filtering conditions on datasets (age range, category, region). Use aggregation functions (count, sum, avg, min, max). Group data using </w:t>
      </w:r>
      <w:proofErr w:type="spellStart"/>
      <w:r w:rsidRPr="00781A2D">
        <w:rPr>
          <w:rFonts w:ascii="Times New Roman" w:hAnsi="Times New Roman" w:cs="Times New Roman"/>
        </w:rPr>
        <w:t>groupBy</w:t>
      </w:r>
      <w:proofErr w:type="spellEnd"/>
      <w:r w:rsidRPr="00781A2D">
        <w:rPr>
          <w:rFonts w:ascii="Times New Roman" w:hAnsi="Times New Roman" w:cs="Times New Roman"/>
        </w:rPr>
        <w:t xml:space="preserve"> and apply conditions on aggregated results. Understand wide transformations and shuffle operations. Modify schema (casting, renaming columns). Handle inconsistent data (nulls, empty values, schema issues). Build a complete data processing pipeline combining cleaning and aggregation.</w:t>
      </w:r>
      <w:r w:rsidR="00000000" w:rsidRPr="00781A2D">
        <w:rPr>
          <w:rFonts w:ascii="Times New Roman" w:hAnsi="Times New Roman" w:cs="Times New Roman"/>
        </w:rPr>
        <w:br/>
      </w:r>
    </w:p>
    <w:p w14:paraId="6EA3CC8C" w14:textId="77777777" w:rsidR="009D73BE" w:rsidRDefault="00000000">
      <w:pPr>
        <w:pStyle w:val="Heading2"/>
        <w:rPr>
          <w:rFonts w:ascii="Times New Roman" w:hAnsi="Times New Roman" w:cs="Times New Roman"/>
        </w:rPr>
      </w:pPr>
      <w:r w:rsidRPr="00781A2D">
        <w:rPr>
          <w:rFonts w:ascii="Times New Roman" w:hAnsi="Times New Roman" w:cs="Times New Roman"/>
        </w:rPr>
        <w:t>Q1. What are the key limitations of traditional MapReduce that make Spark a preferred choice for modern big data processing?</w:t>
      </w:r>
    </w:p>
    <w:p w14:paraId="7B81D541" w14:textId="77777777" w:rsidR="00781A2D" w:rsidRPr="00781A2D" w:rsidRDefault="00781A2D" w:rsidP="00781A2D"/>
    <w:p w14:paraId="1CEB0408" w14:textId="77777777" w:rsidR="009D73BE" w:rsidRPr="00781A2D" w:rsidRDefault="00000000">
      <w:pPr>
        <w:rPr>
          <w:rFonts w:ascii="Times New Roman" w:hAnsi="Times New Roman" w:cs="Times New Roman"/>
        </w:rPr>
      </w:pPr>
      <w:r w:rsidRPr="00781A2D">
        <w:rPr>
          <w:rFonts w:ascii="Times New Roman" w:hAnsi="Times New Roman" w:cs="Times New Roman"/>
        </w:rPr>
        <w:t>Traditional MapReduce stores intermediate data on disk, resulting in high disk I/O and slower execution. It is not suitable for iterative algorithms or real-time analytics. Spark performs in-memory computation, offers faster execution, supports multiple APIs, and includes libraries for SQL, ML, Streaming, and Graph processing.</w:t>
      </w:r>
    </w:p>
    <w:p w14:paraId="7F067368" w14:textId="77777777" w:rsidR="009D73BE" w:rsidRPr="00781A2D" w:rsidRDefault="009D73BE">
      <w:pPr>
        <w:rPr>
          <w:rFonts w:ascii="Times New Roman" w:hAnsi="Times New Roman" w:cs="Times New Roman"/>
        </w:rPr>
      </w:pPr>
    </w:p>
    <w:p w14:paraId="35864814" w14:textId="77777777" w:rsidR="009D73BE" w:rsidRDefault="00000000">
      <w:pPr>
        <w:pStyle w:val="Heading2"/>
        <w:rPr>
          <w:rFonts w:ascii="Times New Roman" w:hAnsi="Times New Roman" w:cs="Times New Roman"/>
        </w:rPr>
      </w:pPr>
      <w:r w:rsidRPr="00781A2D">
        <w:rPr>
          <w:rFonts w:ascii="Times New Roman" w:hAnsi="Times New Roman" w:cs="Times New Roman"/>
        </w:rPr>
        <w:t>Q2. Explain how Spark uses In-Memory Computing to speed up iterative machine learning algorithms compared to disk-based systems.</w:t>
      </w:r>
    </w:p>
    <w:p w14:paraId="7DEF1A7A" w14:textId="77777777" w:rsidR="00781A2D" w:rsidRPr="00781A2D" w:rsidRDefault="00781A2D" w:rsidP="00781A2D"/>
    <w:p w14:paraId="7B88054C" w14:textId="77777777" w:rsidR="009D73BE" w:rsidRPr="00781A2D" w:rsidRDefault="00000000">
      <w:pPr>
        <w:rPr>
          <w:rFonts w:ascii="Times New Roman" w:hAnsi="Times New Roman" w:cs="Times New Roman"/>
        </w:rPr>
      </w:pPr>
      <w:r w:rsidRPr="00781A2D">
        <w:rPr>
          <w:rFonts w:ascii="Times New Roman" w:hAnsi="Times New Roman" w:cs="Times New Roman"/>
        </w:rPr>
        <w:t>Spark caches intermediate results in RAM instead of repeatedly writing to disk. Iterative algorithms reuse cached data, reducing disk I/O and significantly improving performance.</w:t>
      </w:r>
    </w:p>
    <w:p w14:paraId="2C40333D" w14:textId="77777777" w:rsidR="009D73BE" w:rsidRPr="00781A2D" w:rsidRDefault="009D73BE">
      <w:pPr>
        <w:rPr>
          <w:rFonts w:ascii="Times New Roman" w:hAnsi="Times New Roman" w:cs="Times New Roman"/>
        </w:rPr>
      </w:pPr>
    </w:p>
    <w:p w14:paraId="35FA841A" w14:textId="77777777" w:rsidR="009D73BE" w:rsidRPr="00781A2D" w:rsidRDefault="00000000">
      <w:pPr>
        <w:pStyle w:val="Heading2"/>
        <w:rPr>
          <w:rFonts w:ascii="Times New Roman" w:hAnsi="Times New Roman" w:cs="Times New Roman"/>
        </w:rPr>
      </w:pPr>
      <w:r w:rsidRPr="00781A2D">
        <w:rPr>
          <w:rFonts w:ascii="Times New Roman" w:hAnsi="Times New Roman" w:cs="Times New Roman"/>
        </w:rPr>
        <w:t>Dataset Loading</w:t>
      </w:r>
    </w:p>
    <w:p w14:paraId="66AAA439" w14:textId="77777777" w:rsidR="009D73BE" w:rsidRPr="00781A2D" w:rsidRDefault="00000000">
      <w:pPr>
        <w:rPr>
          <w:rFonts w:ascii="Times New Roman" w:hAnsi="Times New Roman" w:cs="Times New Roman"/>
        </w:rPr>
      </w:pPr>
      <w:r w:rsidRPr="00781A2D">
        <w:rPr>
          <w:rFonts w:ascii="Times New Roman" w:hAnsi="Times New Roman" w:cs="Times New Roman"/>
        </w:rPr>
        <w:t>Load the Excel dataset using Pandas and convert it into a Spark DataFrame.</w:t>
      </w:r>
    </w:p>
    <w:p w14:paraId="3B6B0330" w14:textId="77777777" w:rsidR="009D73BE" w:rsidRPr="00781A2D" w:rsidRDefault="00000000">
      <w:pPr>
        <w:rPr>
          <w:rFonts w:ascii="Times New Roman" w:hAnsi="Times New Roman" w:cs="Times New Roman"/>
        </w:rPr>
      </w:pPr>
      <w:r w:rsidRPr="00781A2D">
        <w:rPr>
          <w:rFonts w:ascii="Times New Roman" w:hAnsi="Times New Roman" w:cs="Times New Roman"/>
          <w:noProof/>
        </w:rPr>
        <w:drawing>
          <wp:inline distT="0" distB="0" distL="0" distR="0" wp14:anchorId="7585B59D" wp14:editId="25954AC9">
            <wp:extent cx="5760720" cy="29287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_DataSet.png"/>
                    <pic:cNvPicPr/>
                  </pic:nvPicPr>
                  <pic:blipFill>
                    <a:blip r:embed="rId6"/>
                    <a:stretch>
                      <a:fillRect/>
                    </a:stretch>
                  </pic:blipFill>
                  <pic:spPr>
                    <a:xfrm>
                      <a:off x="0" y="0"/>
                      <a:ext cx="5760720" cy="2928728"/>
                    </a:xfrm>
                    <a:prstGeom prst="rect">
                      <a:avLst/>
                    </a:prstGeom>
                  </pic:spPr>
                </pic:pic>
              </a:graphicData>
            </a:graphic>
          </wp:inline>
        </w:drawing>
      </w:r>
    </w:p>
    <w:p w14:paraId="1366122C" w14:textId="77777777" w:rsidR="009D73BE" w:rsidRPr="00781A2D" w:rsidRDefault="009D73BE">
      <w:pPr>
        <w:rPr>
          <w:rFonts w:ascii="Times New Roman" w:hAnsi="Times New Roman" w:cs="Times New Roman"/>
        </w:rPr>
      </w:pPr>
    </w:p>
    <w:p w14:paraId="4DD3CB45" w14:textId="77777777" w:rsidR="009D73BE" w:rsidRPr="00781A2D" w:rsidRDefault="00000000">
      <w:pPr>
        <w:pStyle w:val="Heading2"/>
        <w:rPr>
          <w:rFonts w:ascii="Times New Roman" w:hAnsi="Times New Roman" w:cs="Times New Roman"/>
        </w:rPr>
      </w:pPr>
      <w:r w:rsidRPr="00781A2D">
        <w:rPr>
          <w:rFonts w:ascii="Times New Roman" w:hAnsi="Times New Roman" w:cs="Times New Roman"/>
        </w:rPr>
        <w:t>Q3. Remove duplicate rows based on user_id and transaction_date.</w:t>
      </w:r>
    </w:p>
    <w:p w14:paraId="5129F320" w14:textId="77777777" w:rsidR="009D73BE" w:rsidRPr="00781A2D" w:rsidRDefault="00000000">
      <w:pPr>
        <w:rPr>
          <w:rFonts w:ascii="Times New Roman" w:hAnsi="Times New Roman" w:cs="Times New Roman"/>
        </w:rPr>
      </w:pPr>
      <w:r w:rsidRPr="00781A2D">
        <w:rPr>
          <w:rFonts w:ascii="Times New Roman" w:hAnsi="Times New Roman" w:cs="Times New Roman"/>
        </w:rPr>
        <w:t>Code execution output:</w:t>
      </w:r>
    </w:p>
    <w:p w14:paraId="51610364" w14:textId="77777777" w:rsidR="009D73BE" w:rsidRPr="00781A2D" w:rsidRDefault="00000000">
      <w:pPr>
        <w:rPr>
          <w:rFonts w:ascii="Times New Roman" w:hAnsi="Times New Roman" w:cs="Times New Roman"/>
        </w:rPr>
      </w:pPr>
      <w:r w:rsidRPr="00781A2D">
        <w:rPr>
          <w:rFonts w:ascii="Times New Roman" w:hAnsi="Times New Roman" w:cs="Times New Roman"/>
          <w:noProof/>
        </w:rPr>
        <w:drawing>
          <wp:inline distT="0" distB="0" distL="0" distR="0" wp14:anchorId="6B62D982" wp14:editId="4A3F3DEC">
            <wp:extent cx="5760720" cy="29122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ans.png"/>
                    <pic:cNvPicPr/>
                  </pic:nvPicPr>
                  <pic:blipFill>
                    <a:blip r:embed="rId7"/>
                    <a:stretch>
                      <a:fillRect/>
                    </a:stretch>
                  </pic:blipFill>
                  <pic:spPr>
                    <a:xfrm>
                      <a:off x="0" y="0"/>
                      <a:ext cx="5760720" cy="2912246"/>
                    </a:xfrm>
                    <a:prstGeom prst="rect">
                      <a:avLst/>
                    </a:prstGeom>
                  </pic:spPr>
                </pic:pic>
              </a:graphicData>
            </a:graphic>
          </wp:inline>
        </w:drawing>
      </w:r>
    </w:p>
    <w:p w14:paraId="11CBFB55" w14:textId="77777777" w:rsidR="009D73BE" w:rsidRPr="00781A2D" w:rsidRDefault="009D73BE">
      <w:pPr>
        <w:rPr>
          <w:rFonts w:ascii="Times New Roman" w:hAnsi="Times New Roman" w:cs="Times New Roman"/>
        </w:rPr>
      </w:pPr>
    </w:p>
    <w:p w14:paraId="5975A3D9" w14:textId="77777777" w:rsidR="009D73BE" w:rsidRPr="00781A2D" w:rsidRDefault="00000000">
      <w:pPr>
        <w:pStyle w:val="Heading2"/>
        <w:rPr>
          <w:rFonts w:ascii="Times New Roman" w:hAnsi="Times New Roman" w:cs="Times New Roman"/>
        </w:rPr>
      </w:pPr>
      <w:r w:rsidRPr="00781A2D">
        <w:rPr>
          <w:rFonts w:ascii="Times New Roman" w:hAnsi="Times New Roman" w:cs="Times New Roman"/>
        </w:rPr>
        <w:lastRenderedPageBreak/>
        <w:t>Q4. Filter region='West' and calculate average sale_amount grouped by product_category.</w:t>
      </w:r>
    </w:p>
    <w:p w14:paraId="111BAFF9" w14:textId="77777777" w:rsidR="009D73BE" w:rsidRPr="00781A2D" w:rsidRDefault="00000000">
      <w:pPr>
        <w:rPr>
          <w:rFonts w:ascii="Times New Roman" w:hAnsi="Times New Roman" w:cs="Times New Roman"/>
        </w:rPr>
      </w:pPr>
      <w:r w:rsidRPr="00781A2D">
        <w:rPr>
          <w:rFonts w:ascii="Times New Roman" w:hAnsi="Times New Roman" w:cs="Times New Roman"/>
        </w:rPr>
        <w:t>Code execution output:</w:t>
      </w:r>
    </w:p>
    <w:p w14:paraId="6E3AABC3" w14:textId="77777777" w:rsidR="009D73BE" w:rsidRPr="00781A2D" w:rsidRDefault="00000000">
      <w:pPr>
        <w:rPr>
          <w:rFonts w:ascii="Times New Roman" w:hAnsi="Times New Roman" w:cs="Times New Roman"/>
        </w:rPr>
      </w:pPr>
      <w:r w:rsidRPr="00781A2D">
        <w:rPr>
          <w:rFonts w:ascii="Times New Roman" w:hAnsi="Times New Roman" w:cs="Times New Roman"/>
          <w:noProof/>
        </w:rPr>
        <w:drawing>
          <wp:inline distT="0" distB="0" distL="0" distR="0" wp14:anchorId="77375D93" wp14:editId="220DBE40">
            <wp:extent cx="5760720" cy="288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ans.png"/>
                    <pic:cNvPicPr/>
                  </pic:nvPicPr>
                  <pic:blipFill>
                    <a:blip r:embed="rId8"/>
                    <a:stretch>
                      <a:fillRect/>
                    </a:stretch>
                  </pic:blipFill>
                  <pic:spPr>
                    <a:xfrm>
                      <a:off x="0" y="0"/>
                      <a:ext cx="5760720" cy="2882000"/>
                    </a:xfrm>
                    <a:prstGeom prst="rect">
                      <a:avLst/>
                    </a:prstGeom>
                  </pic:spPr>
                </pic:pic>
              </a:graphicData>
            </a:graphic>
          </wp:inline>
        </w:drawing>
      </w:r>
    </w:p>
    <w:p w14:paraId="5BDC3C8B" w14:textId="77777777" w:rsidR="009D73BE" w:rsidRPr="00781A2D" w:rsidRDefault="009D73BE">
      <w:pPr>
        <w:rPr>
          <w:rFonts w:ascii="Times New Roman" w:hAnsi="Times New Roman" w:cs="Times New Roman"/>
        </w:rPr>
      </w:pPr>
    </w:p>
    <w:p w14:paraId="2B0B7F22" w14:textId="77777777" w:rsidR="009D73BE" w:rsidRPr="00781A2D" w:rsidRDefault="00000000">
      <w:pPr>
        <w:pStyle w:val="Heading2"/>
        <w:rPr>
          <w:rFonts w:ascii="Times New Roman" w:hAnsi="Times New Roman" w:cs="Times New Roman"/>
        </w:rPr>
      </w:pPr>
      <w:r w:rsidRPr="00781A2D">
        <w:rPr>
          <w:rFonts w:ascii="Times New Roman" w:hAnsi="Times New Roman" w:cs="Times New Roman"/>
        </w:rPr>
        <w:t>Q5. Difference between .na.drop() and .na.fill(). Fill null status with 'Unknown'.</w:t>
      </w:r>
    </w:p>
    <w:p w14:paraId="7318FEA2" w14:textId="77777777" w:rsidR="009D73BE" w:rsidRPr="00781A2D" w:rsidRDefault="00000000">
      <w:pPr>
        <w:rPr>
          <w:rFonts w:ascii="Times New Roman" w:hAnsi="Times New Roman" w:cs="Times New Roman"/>
        </w:rPr>
      </w:pPr>
      <w:r w:rsidRPr="00781A2D">
        <w:rPr>
          <w:rFonts w:ascii="Times New Roman" w:hAnsi="Times New Roman" w:cs="Times New Roman"/>
        </w:rPr>
        <w:t>.na.drop() removes rows containing null values, whereas .na.fill() replaces null values with a specified value.</w:t>
      </w:r>
    </w:p>
    <w:p w14:paraId="20ED9167" w14:textId="77777777" w:rsidR="009D73BE" w:rsidRPr="00781A2D" w:rsidRDefault="00000000">
      <w:pPr>
        <w:rPr>
          <w:rFonts w:ascii="Times New Roman" w:hAnsi="Times New Roman" w:cs="Times New Roman"/>
        </w:rPr>
      </w:pPr>
      <w:r w:rsidRPr="00781A2D">
        <w:rPr>
          <w:rFonts w:ascii="Times New Roman" w:hAnsi="Times New Roman" w:cs="Times New Roman"/>
          <w:noProof/>
        </w:rPr>
        <w:drawing>
          <wp:inline distT="0" distB="0" distL="0" distR="0" wp14:anchorId="04485BD2" wp14:editId="66F72E1A">
            <wp:extent cx="5760720" cy="17503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ans.png"/>
                    <pic:cNvPicPr/>
                  </pic:nvPicPr>
                  <pic:blipFill>
                    <a:blip r:embed="rId9"/>
                    <a:stretch>
                      <a:fillRect/>
                    </a:stretch>
                  </pic:blipFill>
                  <pic:spPr>
                    <a:xfrm>
                      <a:off x="0" y="0"/>
                      <a:ext cx="5760720" cy="1750385"/>
                    </a:xfrm>
                    <a:prstGeom prst="rect">
                      <a:avLst/>
                    </a:prstGeom>
                  </pic:spPr>
                </pic:pic>
              </a:graphicData>
            </a:graphic>
          </wp:inline>
        </w:drawing>
      </w:r>
    </w:p>
    <w:p w14:paraId="54EFDC55" w14:textId="77777777" w:rsidR="009D73BE" w:rsidRDefault="009D73BE">
      <w:pPr>
        <w:rPr>
          <w:rFonts w:ascii="Times New Roman" w:hAnsi="Times New Roman" w:cs="Times New Roman"/>
        </w:rPr>
      </w:pPr>
    </w:p>
    <w:p w14:paraId="24E3B87E" w14:textId="77777777" w:rsidR="00781A2D" w:rsidRDefault="00781A2D">
      <w:pPr>
        <w:rPr>
          <w:rFonts w:ascii="Times New Roman" w:hAnsi="Times New Roman" w:cs="Times New Roman"/>
        </w:rPr>
      </w:pPr>
    </w:p>
    <w:p w14:paraId="03ACFDCA" w14:textId="77777777" w:rsidR="00781A2D" w:rsidRDefault="00781A2D">
      <w:pPr>
        <w:rPr>
          <w:rFonts w:ascii="Times New Roman" w:hAnsi="Times New Roman" w:cs="Times New Roman"/>
        </w:rPr>
      </w:pPr>
    </w:p>
    <w:p w14:paraId="34A06457" w14:textId="77777777" w:rsidR="00781A2D" w:rsidRPr="00781A2D" w:rsidRDefault="00781A2D">
      <w:pPr>
        <w:rPr>
          <w:rFonts w:ascii="Times New Roman" w:hAnsi="Times New Roman" w:cs="Times New Roman"/>
        </w:rPr>
      </w:pPr>
    </w:p>
    <w:p w14:paraId="10E48066" w14:textId="77777777" w:rsidR="009D73BE" w:rsidRPr="00781A2D" w:rsidRDefault="00000000">
      <w:pPr>
        <w:pStyle w:val="Heading2"/>
        <w:rPr>
          <w:rFonts w:ascii="Times New Roman" w:hAnsi="Times New Roman" w:cs="Times New Roman"/>
        </w:rPr>
      </w:pPr>
      <w:r w:rsidRPr="00781A2D">
        <w:rPr>
          <w:rFonts w:ascii="Times New Roman" w:hAnsi="Times New Roman" w:cs="Times New Roman"/>
        </w:rPr>
        <w:lastRenderedPageBreak/>
        <w:t>Q6. Find total count of records for each city where count &gt; 100.</w:t>
      </w:r>
    </w:p>
    <w:p w14:paraId="291E8287" w14:textId="08362BC2" w:rsidR="009D73BE" w:rsidRPr="00781A2D" w:rsidRDefault="00000000">
      <w:pPr>
        <w:rPr>
          <w:rFonts w:ascii="Times New Roman" w:hAnsi="Times New Roman" w:cs="Times New Roman"/>
        </w:rPr>
      </w:pPr>
      <w:r w:rsidRPr="00781A2D">
        <w:rPr>
          <w:rFonts w:ascii="Times New Roman" w:hAnsi="Times New Roman" w:cs="Times New Roman"/>
        </w:rPr>
        <w:br/>
        <w:t xml:space="preserve">from </w:t>
      </w:r>
      <w:proofErr w:type="gramStart"/>
      <w:r w:rsidRPr="00781A2D">
        <w:rPr>
          <w:rFonts w:ascii="Times New Roman" w:hAnsi="Times New Roman" w:cs="Times New Roman"/>
        </w:rPr>
        <w:t>pyspark.sql.functions</w:t>
      </w:r>
      <w:proofErr w:type="gramEnd"/>
      <w:r w:rsidRPr="00781A2D">
        <w:rPr>
          <w:rFonts w:ascii="Times New Roman" w:hAnsi="Times New Roman" w:cs="Times New Roman"/>
        </w:rPr>
        <w:t xml:space="preserve"> import count</w:t>
      </w:r>
      <w:r w:rsidRPr="00781A2D">
        <w:rPr>
          <w:rFonts w:ascii="Times New Roman" w:hAnsi="Times New Roman" w:cs="Times New Roman"/>
        </w:rPr>
        <w:br/>
        <w:t xml:space="preserve">result = </w:t>
      </w:r>
      <w:proofErr w:type="gramStart"/>
      <w:r w:rsidRPr="00781A2D">
        <w:rPr>
          <w:rFonts w:ascii="Times New Roman" w:hAnsi="Times New Roman" w:cs="Times New Roman"/>
        </w:rPr>
        <w:t>df.groupBy</w:t>
      </w:r>
      <w:proofErr w:type="gramEnd"/>
      <w:r w:rsidRPr="00781A2D">
        <w:rPr>
          <w:rFonts w:ascii="Times New Roman" w:hAnsi="Times New Roman" w:cs="Times New Roman"/>
        </w:rPr>
        <w:t>("city"</w:t>
      </w:r>
      <w:proofErr w:type="gramStart"/>
      <w:r w:rsidRPr="00781A2D">
        <w:rPr>
          <w:rFonts w:ascii="Times New Roman" w:hAnsi="Times New Roman" w:cs="Times New Roman"/>
        </w:rPr>
        <w:t>).agg</w:t>
      </w:r>
      <w:proofErr w:type="gramEnd"/>
      <w:r w:rsidRPr="00781A2D">
        <w:rPr>
          <w:rFonts w:ascii="Times New Roman" w:hAnsi="Times New Roman" w:cs="Times New Roman"/>
        </w:rPr>
        <w:t>(count("*"</w:t>
      </w:r>
      <w:proofErr w:type="gramStart"/>
      <w:r w:rsidRPr="00781A2D">
        <w:rPr>
          <w:rFonts w:ascii="Times New Roman" w:hAnsi="Times New Roman" w:cs="Times New Roman"/>
        </w:rPr>
        <w:t>).alias</w:t>
      </w:r>
      <w:proofErr w:type="gramEnd"/>
      <w:r w:rsidRPr="00781A2D">
        <w:rPr>
          <w:rFonts w:ascii="Times New Roman" w:hAnsi="Times New Roman" w:cs="Times New Roman"/>
        </w:rPr>
        <w:t>("Total")</w:t>
      </w:r>
      <w:proofErr w:type="gramStart"/>
      <w:r w:rsidRPr="00781A2D">
        <w:rPr>
          <w:rFonts w:ascii="Times New Roman" w:hAnsi="Times New Roman" w:cs="Times New Roman"/>
        </w:rPr>
        <w:t>).filter</w:t>
      </w:r>
      <w:proofErr w:type="gramEnd"/>
      <w:r w:rsidRPr="00781A2D">
        <w:rPr>
          <w:rFonts w:ascii="Times New Roman" w:hAnsi="Times New Roman" w:cs="Times New Roman"/>
        </w:rPr>
        <w:t>("Total &gt; 100")</w:t>
      </w:r>
      <w:r w:rsidRPr="00781A2D">
        <w:rPr>
          <w:rFonts w:ascii="Times New Roman" w:hAnsi="Times New Roman" w:cs="Times New Roman"/>
        </w:rPr>
        <w:br/>
      </w:r>
      <w:proofErr w:type="gramStart"/>
      <w:r w:rsidRPr="00781A2D">
        <w:rPr>
          <w:rFonts w:ascii="Times New Roman" w:hAnsi="Times New Roman" w:cs="Times New Roman"/>
        </w:rPr>
        <w:t>result.show</w:t>
      </w:r>
      <w:proofErr w:type="gramEnd"/>
      <w:r w:rsidRPr="00781A2D">
        <w:rPr>
          <w:rFonts w:ascii="Times New Roman" w:hAnsi="Times New Roman" w:cs="Times New Roman"/>
        </w:rPr>
        <w:t>()</w:t>
      </w:r>
      <w:r w:rsidRPr="00781A2D">
        <w:rPr>
          <w:rFonts w:ascii="Times New Roman" w:hAnsi="Times New Roman" w:cs="Times New Roman"/>
        </w:rPr>
        <w:br/>
      </w:r>
      <w:r w:rsidRPr="00781A2D">
        <w:rPr>
          <w:rFonts w:ascii="Times New Roman" w:hAnsi="Times New Roman" w:cs="Times New Roman"/>
        </w:rPr>
        <w:br/>
        <w:t>Observation: No city in the generated dataset has more than 100 records, so the result is empty.</w:t>
      </w:r>
    </w:p>
    <w:p w14:paraId="128234BC" w14:textId="77777777" w:rsidR="009D73BE" w:rsidRPr="00781A2D" w:rsidRDefault="009D73BE">
      <w:pPr>
        <w:rPr>
          <w:rFonts w:ascii="Times New Roman" w:hAnsi="Times New Roman" w:cs="Times New Roman"/>
        </w:rPr>
      </w:pPr>
    </w:p>
    <w:p w14:paraId="282DD2E9" w14:textId="77777777" w:rsidR="009D73BE" w:rsidRDefault="00000000">
      <w:pPr>
        <w:pStyle w:val="Heading2"/>
        <w:rPr>
          <w:rFonts w:ascii="Times New Roman" w:hAnsi="Times New Roman" w:cs="Times New Roman"/>
        </w:rPr>
      </w:pPr>
      <w:r w:rsidRPr="00781A2D">
        <w:rPr>
          <w:rFonts w:ascii="Times New Roman" w:hAnsi="Times New Roman" w:cs="Times New Roman"/>
        </w:rPr>
        <w:t>Q7. How does DataFrame immutability affect data cleaning?</w:t>
      </w:r>
    </w:p>
    <w:p w14:paraId="347AB870" w14:textId="77777777" w:rsidR="00781A2D" w:rsidRPr="00781A2D" w:rsidRDefault="00781A2D" w:rsidP="00781A2D"/>
    <w:p w14:paraId="0100FA7B" w14:textId="77777777" w:rsidR="009D73BE" w:rsidRPr="00781A2D" w:rsidRDefault="00000000">
      <w:pPr>
        <w:rPr>
          <w:rFonts w:ascii="Times New Roman" w:hAnsi="Times New Roman" w:cs="Times New Roman"/>
        </w:rPr>
      </w:pPr>
      <w:r w:rsidRPr="00781A2D">
        <w:rPr>
          <w:rFonts w:ascii="Times New Roman" w:hAnsi="Times New Roman" w:cs="Times New Roman"/>
        </w:rPr>
        <w:t>Spark DataFrames are immutable. Operations such as dropping, renaming, or modifying columns create a new DataFrame instead of changing the original DataFrame.</w:t>
      </w:r>
    </w:p>
    <w:p w14:paraId="1D95FF40" w14:textId="77777777" w:rsidR="009D73BE" w:rsidRPr="00781A2D" w:rsidRDefault="009D73BE">
      <w:pPr>
        <w:rPr>
          <w:rFonts w:ascii="Times New Roman" w:hAnsi="Times New Roman" w:cs="Times New Roman"/>
        </w:rPr>
      </w:pPr>
    </w:p>
    <w:p w14:paraId="1E6E076E" w14:textId="77777777" w:rsidR="009D73BE" w:rsidRPr="00781A2D" w:rsidRDefault="00000000">
      <w:pPr>
        <w:pStyle w:val="Heading2"/>
        <w:rPr>
          <w:rFonts w:ascii="Times New Roman" w:hAnsi="Times New Roman" w:cs="Times New Roman"/>
        </w:rPr>
      </w:pPr>
      <w:r w:rsidRPr="00781A2D">
        <w:rPr>
          <w:rFonts w:ascii="Times New Roman" w:hAnsi="Times New Roman" w:cs="Times New Roman"/>
        </w:rPr>
        <w:t>Q8. Filter age between 18 and 30 with Premium subscription.</w:t>
      </w:r>
    </w:p>
    <w:p w14:paraId="7E1FC962" w14:textId="77777777" w:rsidR="009D73BE" w:rsidRPr="00781A2D" w:rsidRDefault="00000000">
      <w:pPr>
        <w:rPr>
          <w:rFonts w:ascii="Times New Roman" w:hAnsi="Times New Roman" w:cs="Times New Roman"/>
        </w:rPr>
      </w:pPr>
      <w:r w:rsidRPr="00781A2D">
        <w:rPr>
          <w:rFonts w:ascii="Times New Roman" w:hAnsi="Times New Roman" w:cs="Times New Roman"/>
        </w:rPr>
        <w:t>Code execution output:</w:t>
      </w:r>
    </w:p>
    <w:p w14:paraId="247DA290" w14:textId="77777777" w:rsidR="009D73BE" w:rsidRPr="00781A2D" w:rsidRDefault="00000000">
      <w:pPr>
        <w:rPr>
          <w:rFonts w:ascii="Times New Roman" w:hAnsi="Times New Roman" w:cs="Times New Roman"/>
        </w:rPr>
      </w:pPr>
      <w:r w:rsidRPr="00781A2D">
        <w:rPr>
          <w:rFonts w:ascii="Times New Roman" w:hAnsi="Times New Roman" w:cs="Times New Roman"/>
          <w:noProof/>
        </w:rPr>
        <w:drawing>
          <wp:inline distT="0" distB="0" distL="0" distR="0" wp14:anchorId="33B078BB" wp14:editId="14147D3F">
            <wp:extent cx="5760720" cy="26746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8_ans.png"/>
                    <pic:cNvPicPr/>
                  </pic:nvPicPr>
                  <pic:blipFill>
                    <a:blip r:embed="rId10"/>
                    <a:stretch>
                      <a:fillRect/>
                    </a:stretch>
                  </pic:blipFill>
                  <pic:spPr>
                    <a:xfrm>
                      <a:off x="0" y="0"/>
                      <a:ext cx="5760720" cy="2674620"/>
                    </a:xfrm>
                    <a:prstGeom prst="rect">
                      <a:avLst/>
                    </a:prstGeom>
                  </pic:spPr>
                </pic:pic>
              </a:graphicData>
            </a:graphic>
          </wp:inline>
        </w:drawing>
      </w:r>
    </w:p>
    <w:p w14:paraId="02D2240A" w14:textId="77777777" w:rsidR="009D73BE" w:rsidRPr="00781A2D" w:rsidRDefault="009D73BE">
      <w:pPr>
        <w:rPr>
          <w:rFonts w:ascii="Times New Roman" w:hAnsi="Times New Roman" w:cs="Times New Roman"/>
        </w:rPr>
      </w:pPr>
    </w:p>
    <w:p w14:paraId="52BD502D" w14:textId="77777777" w:rsidR="009D73BE" w:rsidRPr="00781A2D" w:rsidRDefault="00000000">
      <w:pPr>
        <w:pStyle w:val="Heading2"/>
        <w:rPr>
          <w:rFonts w:ascii="Times New Roman" w:hAnsi="Times New Roman" w:cs="Times New Roman"/>
        </w:rPr>
      </w:pPr>
      <w:r w:rsidRPr="00781A2D">
        <w:rPr>
          <w:rFonts w:ascii="Times New Roman" w:hAnsi="Times New Roman" w:cs="Times New Roman"/>
        </w:rPr>
        <w:t>Q9. Why handle null values before aggregations?</w:t>
      </w:r>
    </w:p>
    <w:p w14:paraId="43B99F33" w14:textId="77777777" w:rsidR="009D73BE" w:rsidRDefault="00000000">
      <w:pPr>
        <w:rPr>
          <w:rFonts w:ascii="Times New Roman" w:hAnsi="Times New Roman" w:cs="Times New Roman"/>
        </w:rPr>
      </w:pPr>
      <w:r w:rsidRPr="00781A2D">
        <w:rPr>
          <w:rFonts w:ascii="Times New Roman" w:hAnsi="Times New Roman" w:cs="Times New Roman"/>
        </w:rPr>
        <w:t xml:space="preserve">Null values can produce inaccurate aggregation results or unexpected outputs. Cleaning or replacing null values before applying </w:t>
      </w:r>
      <w:proofErr w:type="gramStart"/>
      <w:r w:rsidRPr="00781A2D">
        <w:rPr>
          <w:rFonts w:ascii="Times New Roman" w:hAnsi="Times New Roman" w:cs="Times New Roman"/>
        </w:rPr>
        <w:t>sum(</w:t>
      </w:r>
      <w:proofErr w:type="gramEnd"/>
      <w:r w:rsidRPr="00781A2D">
        <w:rPr>
          <w:rFonts w:ascii="Times New Roman" w:hAnsi="Times New Roman" w:cs="Times New Roman"/>
        </w:rPr>
        <w:t xml:space="preserve">), </w:t>
      </w:r>
      <w:proofErr w:type="gramStart"/>
      <w:r w:rsidRPr="00781A2D">
        <w:rPr>
          <w:rFonts w:ascii="Times New Roman" w:hAnsi="Times New Roman" w:cs="Times New Roman"/>
        </w:rPr>
        <w:t>avg(</w:t>
      </w:r>
      <w:proofErr w:type="gramEnd"/>
      <w:r w:rsidRPr="00781A2D">
        <w:rPr>
          <w:rFonts w:ascii="Times New Roman" w:hAnsi="Times New Roman" w:cs="Times New Roman"/>
        </w:rPr>
        <w:t>), or other functions ensures reliable results.</w:t>
      </w:r>
    </w:p>
    <w:p w14:paraId="72233334" w14:textId="77777777" w:rsidR="00781A2D" w:rsidRPr="00781A2D" w:rsidRDefault="00781A2D">
      <w:pPr>
        <w:rPr>
          <w:rFonts w:ascii="Times New Roman" w:hAnsi="Times New Roman" w:cs="Times New Roman"/>
        </w:rPr>
      </w:pPr>
    </w:p>
    <w:p w14:paraId="431D31A2" w14:textId="77777777" w:rsidR="009D73BE" w:rsidRPr="00781A2D" w:rsidRDefault="009D73BE">
      <w:pPr>
        <w:rPr>
          <w:rFonts w:ascii="Times New Roman" w:hAnsi="Times New Roman" w:cs="Times New Roman"/>
        </w:rPr>
      </w:pPr>
    </w:p>
    <w:p w14:paraId="5205DFFA" w14:textId="77777777" w:rsidR="009D73BE" w:rsidRPr="00781A2D" w:rsidRDefault="00000000">
      <w:pPr>
        <w:pStyle w:val="Heading2"/>
        <w:rPr>
          <w:rFonts w:ascii="Times New Roman" w:hAnsi="Times New Roman" w:cs="Times New Roman"/>
        </w:rPr>
      </w:pPr>
      <w:r w:rsidRPr="00781A2D">
        <w:rPr>
          <w:rFonts w:ascii="Times New Roman" w:hAnsi="Times New Roman" w:cs="Times New Roman"/>
        </w:rPr>
        <w:lastRenderedPageBreak/>
        <w:t>Q10. Cast raw_timestamp to TimestampType and rename it to event_time.</w:t>
      </w:r>
    </w:p>
    <w:p w14:paraId="466E68A4" w14:textId="77777777" w:rsidR="009D73BE" w:rsidRPr="00781A2D" w:rsidRDefault="00000000">
      <w:pPr>
        <w:rPr>
          <w:rFonts w:ascii="Times New Roman" w:hAnsi="Times New Roman" w:cs="Times New Roman"/>
        </w:rPr>
      </w:pPr>
      <w:r w:rsidRPr="00781A2D">
        <w:rPr>
          <w:rFonts w:ascii="Times New Roman" w:hAnsi="Times New Roman" w:cs="Times New Roman"/>
        </w:rPr>
        <w:t>Code execution output:</w:t>
      </w:r>
    </w:p>
    <w:p w14:paraId="14B127DC" w14:textId="77777777" w:rsidR="009D73BE" w:rsidRPr="00781A2D" w:rsidRDefault="00000000">
      <w:pPr>
        <w:rPr>
          <w:rFonts w:ascii="Times New Roman" w:hAnsi="Times New Roman" w:cs="Times New Roman"/>
        </w:rPr>
      </w:pPr>
      <w:r w:rsidRPr="00781A2D">
        <w:rPr>
          <w:rFonts w:ascii="Times New Roman" w:hAnsi="Times New Roman" w:cs="Times New Roman"/>
          <w:noProof/>
        </w:rPr>
        <w:drawing>
          <wp:inline distT="0" distB="0" distL="0" distR="0" wp14:anchorId="71158F28" wp14:editId="6321F75A">
            <wp:extent cx="5760720" cy="29038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0_ans.png"/>
                    <pic:cNvPicPr/>
                  </pic:nvPicPr>
                  <pic:blipFill>
                    <a:blip r:embed="rId11"/>
                    <a:stretch>
                      <a:fillRect/>
                    </a:stretch>
                  </pic:blipFill>
                  <pic:spPr>
                    <a:xfrm>
                      <a:off x="0" y="0"/>
                      <a:ext cx="5760720" cy="2903887"/>
                    </a:xfrm>
                    <a:prstGeom prst="rect">
                      <a:avLst/>
                    </a:prstGeom>
                  </pic:spPr>
                </pic:pic>
              </a:graphicData>
            </a:graphic>
          </wp:inline>
        </w:drawing>
      </w:r>
    </w:p>
    <w:p w14:paraId="6B52D2F3" w14:textId="77777777" w:rsidR="009D73BE" w:rsidRPr="00781A2D" w:rsidRDefault="009D73BE">
      <w:pPr>
        <w:rPr>
          <w:rFonts w:ascii="Times New Roman" w:hAnsi="Times New Roman" w:cs="Times New Roman"/>
        </w:rPr>
      </w:pPr>
    </w:p>
    <w:p w14:paraId="63739EAC" w14:textId="77777777" w:rsidR="009D73BE" w:rsidRPr="00781A2D" w:rsidRDefault="00000000">
      <w:pPr>
        <w:pStyle w:val="Heading2"/>
        <w:rPr>
          <w:rFonts w:ascii="Times New Roman" w:hAnsi="Times New Roman" w:cs="Times New Roman"/>
        </w:rPr>
      </w:pPr>
      <w:r w:rsidRPr="00781A2D">
        <w:rPr>
          <w:rFonts w:ascii="Times New Roman" w:hAnsi="Times New Roman" w:cs="Times New Roman"/>
        </w:rPr>
        <w:t>Q11. Explain Shuffle and why it is a wide transformation.</w:t>
      </w:r>
    </w:p>
    <w:p w14:paraId="659B29FD" w14:textId="77777777" w:rsidR="009D73BE" w:rsidRPr="00781A2D" w:rsidRDefault="00000000">
      <w:pPr>
        <w:rPr>
          <w:rFonts w:ascii="Times New Roman" w:hAnsi="Times New Roman" w:cs="Times New Roman"/>
        </w:rPr>
      </w:pPr>
      <w:r w:rsidRPr="00781A2D">
        <w:rPr>
          <w:rFonts w:ascii="Times New Roman" w:hAnsi="Times New Roman" w:cs="Times New Roman"/>
        </w:rPr>
        <w:t>Shuffle redistributes data across partitions during operations such as groupBy or join. Since data moves between partitions, it is called a wide transformation and is more expensive than narrow transformations.</w:t>
      </w:r>
    </w:p>
    <w:p w14:paraId="0CA6B245" w14:textId="77777777" w:rsidR="009D73BE" w:rsidRPr="00781A2D" w:rsidRDefault="009D73BE">
      <w:pPr>
        <w:rPr>
          <w:rFonts w:ascii="Times New Roman" w:hAnsi="Times New Roman" w:cs="Times New Roman"/>
        </w:rPr>
      </w:pPr>
    </w:p>
    <w:p w14:paraId="7211AEFF" w14:textId="77777777" w:rsidR="009D73BE" w:rsidRPr="00781A2D" w:rsidRDefault="00000000">
      <w:pPr>
        <w:pStyle w:val="Heading2"/>
        <w:rPr>
          <w:rFonts w:ascii="Times New Roman" w:hAnsi="Times New Roman" w:cs="Times New Roman"/>
        </w:rPr>
      </w:pPr>
      <w:r w:rsidRPr="00781A2D">
        <w:rPr>
          <w:rFonts w:ascii="Times New Roman" w:hAnsi="Times New Roman" w:cs="Times New Roman"/>
        </w:rPr>
        <w:t>Q12. Remove rows where email is null OR username is empty.</w:t>
      </w:r>
    </w:p>
    <w:p w14:paraId="2B7353BD" w14:textId="77777777" w:rsidR="009D73BE" w:rsidRPr="00781A2D" w:rsidRDefault="00000000">
      <w:pPr>
        <w:rPr>
          <w:rFonts w:ascii="Times New Roman" w:hAnsi="Times New Roman" w:cs="Times New Roman"/>
        </w:rPr>
      </w:pPr>
      <w:r w:rsidRPr="00781A2D">
        <w:rPr>
          <w:rFonts w:ascii="Times New Roman" w:hAnsi="Times New Roman" w:cs="Times New Roman"/>
        </w:rPr>
        <w:t>Code execution output:</w:t>
      </w:r>
    </w:p>
    <w:p w14:paraId="0260511B" w14:textId="77777777" w:rsidR="009D73BE" w:rsidRPr="00781A2D" w:rsidRDefault="00000000">
      <w:pPr>
        <w:rPr>
          <w:rFonts w:ascii="Times New Roman" w:hAnsi="Times New Roman" w:cs="Times New Roman"/>
        </w:rPr>
      </w:pPr>
      <w:r w:rsidRPr="00781A2D">
        <w:rPr>
          <w:rFonts w:ascii="Times New Roman" w:hAnsi="Times New Roman" w:cs="Times New Roman"/>
          <w:noProof/>
        </w:rPr>
        <w:drawing>
          <wp:inline distT="0" distB="0" distL="0" distR="0" wp14:anchorId="291B216C" wp14:editId="6E71BE8F">
            <wp:extent cx="4953000" cy="226667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2_ans.png"/>
                    <pic:cNvPicPr/>
                  </pic:nvPicPr>
                  <pic:blipFill>
                    <a:blip r:embed="rId12"/>
                    <a:stretch>
                      <a:fillRect/>
                    </a:stretch>
                  </pic:blipFill>
                  <pic:spPr>
                    <a:xfrm>
                      <a:off x="0" y="0"/>
                      <a:ext cx="4958077" cy="2268998"/>
                    </a:xfrm>
                    <a:prstGeom prst="rect">
                      <a:avLst/>
                    </a:prstGeom>
                  </pic:spPr>
                </pic:pic>
              </a:graphicData>
            </a:graphic>
          </wp:inline>
        </w:drawing>
      </w:r>
    </w:p>
    <w:p w14:paraId="44142B4F" w14:textId="77777777" w:rsidR="009D73BE" w:rsidRPr="00781A2D" w:rsidRDefault="009D73BE">
      <w:pPr>
        <w:rPr>
          <w:rFonts w:ascii="Times New Roman" w:hAnsi="Times New Roman" w:cs="Times New Roman"/>
        </w:rPr>
      </w:pPr>
    </w:p>
    <w:p w14:paraId="54CE5FE0" w14:textId="77777777" w:rsidR="009D73BE" w:rsidRPr="00781A2D" w:rsidRDefault="00000000">
      <w:pPr>
        <w:pStyle w:val="Heading2"/>
        <w:rPr>
          <w:rFonts w:ascii="Times New Roman" w:hAnsi="Times New Roman" w:cs="Times New Roman"/>
        </w:rPr>
      </w:pPr>
      <w:r w:rsidRPr="00781A2D">
        <w:rPr>
          <w:rFonts w:ascii="Times New Roman" w:hAnsi="Times New Roman" w:cs="Times New Roman"/>
        </w:rPr>
        <w:lastRenderedPageBreak/>
        <w:t>Q13. Calculate min, max and average of the price column using .agg().</w:t>
      </w:r>
    </w:p>
    <w:p w14:paraId="0C40ED9E" w14:textId="77777777" w:rsidR="009D73BE" w:rsidRPr="00781A2D" w:rsidRDefault="00000000">
      <w:pPr>
        <w:rPr>
          <w:rFonts w:ascii="Times New Roman" w:hAnsi="Times New Roman" w:cs="Times New Roman"/>
        </w:rPr>
      </w:pPr>
      <w:r w:rsidRPr="00781A2D">
        <w:rPr>
          <w:rFonts w:ascii="Times New Roman" w:hAnsi="Times New Roman" w:cs="Times New Roman"/>
        </w:rPr>
        <w:t>Code execution output:</w:t>
      </w:r>
    </w:p>
    <w:p w14:paraId="31E886B0" w14:textId="77777777" w:rsidR="009D73BE" w:rsidRPr="00781A2D" w:rsidRDefault="00000000">
      <w:pPr>
        <w:rPr>
          <w:rFonts w:ascii="Times New Roman" w:hAnsi="Times New Roman" w:cs="Times New Roman"/>
        </w:rPr>
      </w:pPr>
      <w:r w:rsidRPr="00781A2D">
        <w:rPr>
          <w:rFonts w:ascii="Times New Roman" w:hAnsi="Times New Roman" w:cs="Times New Roman"/>
          <w:noProof/>
        </w:rPr>
        <w:drawing>
          <wp:inline distT="0" distB="0" distL="0" distR="0" wp14:anchorId="2C8E2743" wp14:editId="64850643">
            <wp:extent cx="5760720" cy="28937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3_ans.png"/>
                    <pic:cNvPicPr/>
                  </pic:nvPicPr>
                  <pic:blipFill>
                    <a:blip r:embed="rId13"/>
                    <a:stretch>
                      <a:fillRect/>
                    </a:stretch>
                  </pic:blipFill>
                  <pic:spPr>
                    <a:xfrm>
                      <a:off x="0" y="0"/>
                      <a:ext cx="5760720" cy="2893726"/>
                    </a:xfrm>
                    <a:prstGeom prst="rect">
                      <a:avLst/>
                    </a:prstGeom>
                  </pic:spPr>
                </pic:pic>
              </a:graphicData>
            </a:graphic>
          </wp:inline>
        </w:drawing>
      </w:r>
    </w:p>
    <w:p w14:paraId="4083E1EF" w14:textId="77777777" w:rsidR="009D73BE" w:rsidRPr="00781A2D" w:rsidRDefault="009D73BE">
      <w:pPr>
        <w:rPr>
          <w:rFonts w:ascii="Times New Roman" w:hAnsi="Times New Roman" w:cs="Times New Roman"/>
        </w:rPr>
      </w:pPr>
    </w:p>
    <w:p w14:paraId="1E7F590E" w14:textId="77777777" w:rsidR="009D73BE" w:rsidRDefault="00000000">
      <w:pPr>
        <w:pStyle w:val="Heading2"/>
        <w:rPr>
          <w:rFonts w:ascii="Times New Roman" w:hAnsi="Times New Roman" w:cs="Times New Roman"/>
        </w:rPr>
      </w:pPr>
      <w:r w:rsidRPr="00781A2D">
        <w:rPr>
          <w:rFonts w:ascii="Times New Roman" w:hAnsi="Times New Roman" w:cs="Times New Roman"/>
        </w:rPr>
        <w:t>Q14. What is the risk of using inferSchema=True with inconsistent date formats?</w:t>
      </w:r>
    </w:p>
    <w:p w14:paraId="029CEF07" w14:textId="77777777" w:rsidR="00781A2D" w:rsidRPr="00781A2D" w:rsidRDefault="00781A2D" w:rsidP="00781A2D"/>
    <w:p w14:paraId="16882FA7" w14:textId="77777777" w:rsidR="009D73BE" w:rsidRPr="00781A2D" w:rsidRDefault="00000000">
      <w:pPr>
        <w:rPr>
          <w:rFonts w:ascii="Times New Roman" w:hAnsi="Times New Roman" w:cs="Times New Roman"/>
        </w:rPr>
      </w:pPr>
      <w:r w:rsidRPr="00781A2D">
        <w:rPr>
          <w:rFonts w:ascii="Times New Roman" w:hAnsi="Times New Roman" w:cs="Times New Roman"/>
        </w:rPr>
        <w:t>Spark may infer incorrect data types or convert invalid date values to null, resulting in inconsistent schemas and incorrect analysis. Using an explicit schema is safer.</w:t>
      </w:r>
    </w:p>
    <w:p w14:paraId="0198CAAD" w14:textId="77777777" w:rsidR="009D73BE" w:rsidRDefault="009D73BE">
      <w:pPr>
        <w:rPr>
          <w:rFonts w:ascii="Times New Roman" w:hAnsi="Times New Roman" w:cs="Times New Roman"/>
        </w:rPr>
      </w:pPr>
    </w:p>
    <w:p w14:paraId="32512E59" w14:textId="77777777" w:rsidR="00781A2D" w:rsidRDefault="00781A2D">
      <w:pPr>
        <w:rPr>
          <w:rFonts w:ascii="Times New Roman" w:hAnsi="Times New Roman" w:cs="Times New Roman"/>
        </w:rPr>
      </w:pPr>
    </w:p>
    <w:p w14:paraId="17EE88BB" w14:textId="77777777" w:rsidR="00781A2D" w:rsidRDefault="00781A2D">
      <w:pPr>
        <w:rPr>
          <w:rFonts w:ascii="Times New Roman" w:hAnsi="Times New Roman" w:cs="Times New Roman"/>
        </w:rPr>
      </w:pPr>
    </w:p>
    <w:p w14:paraId="620B7F6F" w14:textId="77777777" w:rsidR="00781A2D" w:rsidRDefault="00781A2D">
      <w:pPr>
        <w:rPr>
          <w:rFonts w:ascii="Times New Roman" w:hAnsi="Times New Roman" w:cs="Times New Roman"/>
        </w:rPr>
      </w:pPr>
    </w:p>
    <w:p w14:paraId="110E7C7F" w14:textId="77777777" w:rsidR="00781A2D" w:rsidRDefault="00781A2D">
      <w:pPr>
        <w:rPr>
          <w:rFonts w:ascii="Times New Roman" w:hAnsi="Times New Roman" w:cs="Times New Roman"/>
        </w:rPr>
      </w:pPr>
    </w:p>
    <w:p w14:paraId="4888FEFA" w14:textId="77777777" w:rsidR="00781A2D" w:rsidRDefault="00781A2D">
      <w:pPr>
        <w:rPr>
          <w:rFonts w:ascii="Times New Roman" w:hAnsi="Times New Roman" w:cs="Times New Roman"/>
        </w:rPr>
      </w:pPr>
    </w:p>
    <w:p w14:paraId="102B82FF" w14:textId="77777777" w:rsidR="00781A2D" w:rsidRDefault="00781A2D">
      <w:pPr>
        <w:rPr>
          <w:rFonts w:ascii="Times New Roman" w:hAnsi="Times New Roman" w:cs="Times New Roman"/>
        </w:rPr>
      </w:pPr>
    </w:p>
    <w:p w14:paraId="5C6EE730" w14:textId="77777777" w:rsidR="00781A2D" w:rsidRDefault="00781A2D">
      <w:pPr>
        <w:rPr>
          <w:rFonts w:ascii="Times New Roman" w:hAnsi="Times New Roman" w:cs="Times New Roman"/>
        </w:rPr>
      </w:pPr>
    </w:p>
    <w:p w14:paraId="36DC5C43" w14:textId="77777777" w:rsidR="00781A2D" w:rsidRPr="00781A2D" w:rsidRDefault="00781A2D">
      <w:pPr>
        <w:rPr>
          <w:rFonts w:ascii="Times New Roman" w:hAnsi="Times New Roman" w:cs="Times New Roman"/>
        </w:rPr>
      </w:pPr>
    </w:p>
    <w:p w14:paraId="5DA3FA61" w14:textId="77777777" w:rsidR="009D73BE" w:rsidRPr="00781A2D" w:rsidRDefault="00000000">
      <w:pPr>
        <w:pStyle w:val="Heading2"/>
        <w:rPr>
          <w:rFonts w:ascii="Times New Roman" w:hAnsi="Times New Roman" w:cs="Times New Roman"/>
        </w:rPr>
      </w:pPr>
      <w:r w:rsidRPr="00781A2D">
        <w:rPr>
          <w:rFonts w:ascii="Times New Roman" w:hAnsi="Times New Roman" w:cs="Times New Roman"/>
        </w:rPr>
        <w:lastRenderedPageBreak/>
        <w:t>Q15. Build a processing pipeline: remove duplicates, fill null prices with 0, group by store_id and calculate total revenue.</w:t>
      </w:r>
    </w:p>
    <w:p w14:paraId="76C94988" w14:textId="77777777" w:rsidR="009D73BE" w:rsidRPr="00781A2D" w:rsidRDefault="00000000">
      <w:pPr>
        <w:rPr>
          <w:rFonts w:ascii="Times New Roman" w:hAnsi="Times New Roman" w:cs="Times New Roman"/>
        </w:rPr>
      </w:pPr>
      <w:r w:rsidRPr="00781A2D">
        <w:rPr>
          <w:rFonts w:ascii="Times New Roman" w:hAnsi="Times New Roman" w:cs="Times New Roman"/>
        </w:rPr>
        <w:t>Code execution output:</w:t>
      </w:r>
    </w:p>
    <w:p w14:paraId="2316DA19" w14:textId="77777777" w:rsidR="009D73BE" w:rsidRPr="00781A2D" w:rsidRDefault="00000000">
      <w:pPr>
        <w:rPr>
          <w:rFonts w:ascii="Times New Roman" w:hAnsi="Times New Roman" w:cs="Times New Roman"/>
        </w:rPr>
      </w:pPr>
      <w:r w:rsidRPr="00781A2D">
        <w:rPr>
          <w:rFonts w:ascii="Times New Roman" w:hAnsi="Times New Roman" w:cs="Times New Roman"/>
          <w:noProof/>
        </w:rPr>
        <w:drawing>
          <wp:inline distT="0" distB="0" distL="0" distR="0" wp14:anchorId="5E4E18C5" wp14:editId="2098F4C9">
            <wp:extent cx="5996940" cy="377190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5_ans.png"/>
                    <pic:cNvPicPr/>
                  </pic:nvPicPr>
                  <pic:blipFill>
                    <a:blip r:embed="rId14"/>
                    <a:stretch>
                      <a:fillRect/>
                    </a:stretch>
                  </pic:blipFill>
                  <pic:spPr>
                    <a:xfrm>
                      <a:off x="0" y="0"/>
                      <a:ext cx="5997608" cy="3772320"/>
                    </a:xfrm>
                    <a:prstGeom prst="rect">
                      <a:avLst/>
                    </a:prstGeom>
                  </pic:spPr>
                </pic:pic>
              </a:graphicData>
            </a:graphic>
          </wp:inline>
        </w:drawing>
      </w:r>
    </w:p>
    <w:p w14:paraId="3EB9B5F1" w14:textId="77777777" w:rsidR="009D73BE" w:rsidRPr="00781A2D" w:rsidRDefault="009D73BE">
      <w:pPr>
        <w:rPr>
          <w:rFonts w:ascii="Times New Roman" w:hAnsi="Times New Roman" w:cs="Times New Roman"/>
        </w:rPr>
      </w:pPr>
    </w:p>
    <w:sectPr w:rsidR="009D73BE" w:rsidRPr="00781A2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9523122">
    <w:abstractNumId w:val="8"/>
  </w:num>
  <w:num w:numId="2" w16cid:durableId="1759519917">
    <w:abstractNumId w:val="6"/>
  </w:num>
  <w:num w:numId="3" w16cid:durableId="741294230">
    <w:abstractNumId w:val="5"/>
  </w:num>
  <w:num w:numId="4" w16cid:durableId="552623921">
    <w:abstractNumId w:val="4"/>
  </w:num>
  <w:num w:numId="5" w16cid:durableId="1052582960">
    <w:abstractNumId w:val="7"/>
  </w:num>
  <w:num w:numId="6" w16cid:durableId="1595628002">
    <w:abstractNumId w:val="3"/>
  </w:num>
  <w:num w:numId="7" w16cid:durableId="569384523">
    <w:abstractNumId w:val="2"/>
  </w:num>
  <w:num w:numId="8" w16cid:durableId="2008360452">
    <w:abstractNumId w:val="1"/>
  </w:num>
  <w:num w:numId="9" w16cid:durableId="1459033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393"/>
    <w:rsid w:val="0029639D"/>
    <w:rsid w:val="00326F90"/>
    <w:rsid w:val="00781A2D"/>
    <w:rsid w:val="008B607D"/>
    <w:rsid w:val="009D73B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ADFB3F"/>
  <w14:defaultImageDpi w14:val="300"/>
  <w15:docId w15:val="{D34159AF-7EC1-4034-B140-02ED87182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597</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parth kulkarni</cp:lastModifiedBy>
  <cp:revision>2</cp:revision>
  <dcterms:created xsi:type="dcterms:W3CDTF">2013-12-23T23:15:00Z</dcterms:created>
  <dcterms:modified xsi:type="dcterms:W3CDTF">2026-07-19T07:07:00Z</dcterms:modified>
  <cp:category/>
</cp:coreProperties>
</file>